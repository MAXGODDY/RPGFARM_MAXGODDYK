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0F9E" w14:textId="77777777" w:rsidR="00FE2681" w:rsidRPr="00513A14" w:rsidRDefault="00000000" w:rsidP="00513A1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13A14">
        <w:rPr>
          <w:rFonts w:ascii="Times New Roman" w:hAnsi="Times New Roman" w:cs="Times New Roman"/>
          <w:b/>
          <w:bCs/>
          <w:sz w:val="36"/>
          <w:szCs w:val="36"/>
          <w:lang w:val="ru-RU"/>
        </w:rPr>
        <w:t>ПЛАН ДОКЛАДА — «</w:t>
      </w:r>
      <w:r w:rsidRPr="00513A14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13A14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++ </w:t>
      </w:r>
      <w:r w:rsidRPr="00513A14">
        <w:rPr>
          <w:rFonts w:ascii="Times New Roman" w:hAnsi="Times New Roman" w:cs="Times New Roman"/>
          <w:b/>
          <w:bCs/>
          <w:sz w:val="36"/>
          <w:szCs w:val="36"/>
        </w:rPr>
        <w:t>RPG</w:t>
      </w:r>
      <w:r w:rsidRPr="00513A14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513A14">
        <w:rPr>
          <w:rFonts w:ascii="Times New Roman" w:hAnsi="Times New Roman" w:cs="Times New Roman"/>
          <w:b/>
          <w:bCs/>
          <w:sz w:val="36"/>
          <w:szCs w:val="36"/>
        </w:rPr>
        <w:t>FARMER</w:t>
      </w:r>
      <w:r w:rsidRPr="00513A14">
        <w:rPr>
          <w:rFonts w:ascii="Times New Roman" w:hAnsi="Times New Roman" w:cs="Times New Roman"/>
          <w:b/>
          <w:bCs/>
          <w:sz w:val="36"/>
          <w:szCs w:val="36"/>
          <w:lang w:val="ru-RU"/>
        </w:rPr>
        <w:t>»</w:t>
      </w:r>
    </w:p>
    <w:p w14:paraId="202F8031" w14:textId="77777777" w:rsidR="0067674C" w:rsidRPr="00513A14" w:rsidRDefault="0067674C" w:rsidP="00513A14">
      <w:pPr>
        <w:rPr>
          <w:rFonts w:ascii="Times New Roman" w:hAnsi="Times New Roman" w:cs="Times New Roman"/>
          <w:sz w:val="25"/>
          <w:lang w:val="ru-RU"/>
        </w:rPr>
      </w:pPr>
    </w:p>
    <w:p w14:paraId="43BEE5D6" w14:textId="02CD7C8B" w:rsidR="00FE2681" w:rsidRPr="00513A14" w:rsidRDefault="00000000" w:rsidP="00513A14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ПРИВЕТСТВИЕ</w:t>
      </w:r>
    </w:p>
    <w:p w14:paraId="3E5D23D1" w14:textId="77777777" w:rsidR="0067674C" w:rsidRPr="00513A14" w:rsidRDefault="0067674C" w:rsidP="00513A14">
      <w:pPr>
        <w:rPr>
          <w:rFonts w:ascii="Times New Roman" w:hAnsi="Times New Roman" w:cs="Times New Roman"/>
          <w:lang w:val="ru-RU"/>
        </w:rPr>
      </w:pPr>
    </w:p>
    <w:p w14:paraId="0D841923" w14:textId="7E24B0DC" w:rsidR="00FE2681" w:rsidRPr="00513A14" w:rsidRDefault="00000000" w:rsidP="00513A14">
      <w:pPr>
        <w:pStyle w:val="ae"/>
        <w:numPr>
          <w:ilvl w:val="0"/>
          <w:numId w:val="16"/>
        </w:numPr>
        <w:spacing w:after="0"/>
        <w:ind w:left="0" w:firstLine="142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Фамилия, имя, группа, тема дипломной работы</w:t>
      </w:r>
    </w:p>
    <w:p w14:paraId="1FC517C1" w14:textId="3836655E" w:rsidR="00FE2681" w:rsidRPr="00513A14" w:rsidRDefault="00000000" w:rsidP="00513A14">
      <w:pPr>
        <w:pStyle w:val="ae"/>
        <w:numPr>
          <w:ilvl w:val="0"/>
          <w:numId w:val="16"/>
        </w:numPr>
        <w:spacing w:after="0"/>
        <w:ind w:left="0" w:firstLine="142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Одна фраза: 3</w:t>
      </w:r>
      <w:r w:rsidRPr="00513A14">
        <w:rPr>
          <w:rFonts w:ascii="Times New Roman" w:hAnsi="Times New Roman" w:cs="Times New Roman"/>
          <w:sz w:val="24"/>
          <w:szCs w:val="24"/>
        </w:rPr>
        <w:t>D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3A14">
        <w:rPr>
          <w:rFonts w:ascii="Times New Roman" w:hAnsi="Times New Roman" w:cs="Times New Roman"/>
          <w:sz w:val="24"/>
          <w:szCs w:val="24"/>
        </w:rPr>
        <w:t>RPG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Pr="00513A14">
        <w:rPr>
          <w:rFonts w:ascii="Times New Roman" w:hAnsi="Times New Roman" w:cs="Times New Roman"/>
          <w:sz w:val="24"/>
          <w:szCs w:val="24"/>
        </w:rPr>
        <w:t>Unreal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3A14">
        <w:rPr>
          <w:rFonts w:ascii="Times New Roman" w:hAnsi="Times New Roman" w:cs="Times New Roman"/>
          <w:sz w:val="24"/>
          <w:szCs w:val="24"/>
        </w:rPr>
        <w:t>Engine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5 и </w:t>
      </w:r>
      <w:r w:rsidRPr="00513A14">
        <w:rPr>
          <w:rFonts w:ascii="Times New Roman" w:hAnsi="Times New Roman" w:cs="Times New Roman"/>
          <w:sz w:val="24"/>
          <w:szCs w:val="24"/>
        </w:rPr>
        <w:t>C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++ — цикл: добыча → торговля → прокачка</w:t>
      </w:r>
    </w:p>
    <w:p w14:paraId="5717555E" w14:textId="77777777" w:rsidR="0067674C" w:rsidRPr="00513A14" w:rsidRDefault="0067674C" w:rsidP="00513A14">
      <w:pPr>
        <w:rPr>
          <w:rFonts w:ascii="Times New Roman" w:hAnsi="Times New Roman" w:cs="Times New Roman"/>
          <w:sz w:val="25"/>
          <w:lang w:val="ru-RU"/>
        </w:rPr>
      </w:pPr>
    </w:p>
    <w:p w14:paraId="672CF7E4" w14:textId="1DBF8328" w:rsidR="00FE2681" w:rsidRPr="00513A14" w:rsidRDefault="00000000" w:rsidP="00513A14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ПОКАЗ </w:t>
      </w:r>
      <w:proofErr w:type="gramStart"/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ПРОЕКТА  (</w:t>
      </w:r>
      <w:proofErr w:type="gramEnd"/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— говорю дольше всего)</w:t>
      </w:r>
    </w:p>
    <w:p w14:paraId="2FFCC896" w14:textId="77777777" w:rsidR="0067674C" w:rsidRPr="00513A14" w:rsidRDefault="0067674C" w:rsidP="00513A14">
      <w:pPr>
        <w:rPr>
          <w:rFonts w:ascii="Times New Roman" w:hAnsi="Times New Roman" w:cs="Times New Roman"/>
          <w:lang w:val="ru-RU"/>
        </w:rPr>
      </w:pPr>
    </w:p>
    <w:p w14:paraId="432EC92F" w14:textId="21D97F7E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13A14">
        <w:rPr>
          <w:rFonts w:ascii="Times New Roman" w:hAnsi="Times New Roman" w:cs="Times New Roman"/>
          <w:sz w:val="24"/>
          <w:szCs w:val="24"/>
        </w:rPr>
        <w:t>Лобби</w:t>
      </w:r>
      <w:proofErr w:type="spellEnd"/>
      <w:r w:rsidRPr="00513A1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3A14">
        <w:rPr>
          <w:rFonts w:ascii="Times New Roman" w:hAnsi="Times New Roman" w:cs="Times New Roman"/>
          <w:sz w:val="24"/>
          <w:szCs w:val="24"/>
        </w:rPr>
        <w:t>меню</w:t>
      </w:r>
      <w:proofErr w:type="spellEnd"/>
      <w:r w:rsidRPr="00513A14">
        <w:rPr>
          <w:rFonts w:ascii="Times New Roman" w:hAnsi="Times New Roman" w:cs="Times New Roman"/>
          <w:sz w:val="24"/>
          <w:szCs w:val="24"/>
        </w:rPr>
        <w:t xml:space="preserve">   — (PlayerGameHUD · </w:t>
      </w:r>
      <w:proofErr w:type="spellStart"/>
      <w:r w:rsidRPr="00513A14">
        <w:rPr>
          <w:rFonts w:ascii="Times New Roman" w:hAnsi="Times New Roman" w:cs="Times New Roman"/>
          <w:sz w:val="24"/>
          <w:szCs w:val="24"/>
        </w:rPr>
        <w:t>ThiefCatcerGameMode</w:t>
      </w:r>
      <w:proofErr w:type="spellEnd"/>
      <w:r w:rsidRPr="00513A14">
        <w:rPr>
          <w:rFonts w:ascii="Times New Roman" w:hAnsi="Times New Roman" w:cs="Times New Roman"/>
          <w:sz w:val="24"/>
          <w:szCs w:val="24"/>
        </w:rPr>
        <w:t>)</w:t>
      </w:r>
    </w:p>
    <w:p w14:paraId="74E8E45E" w14:textId="3456336E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Настройки: звук / управление / язык, ползунки тянутся мышью   </w:t>
      </w:r>
      <w:r w:rsidRPr="00513A14">
        <w:rPr>
          <w:rFonts w:ascii="Times New Roman" w:hAnsi="Times New Roman" w:cs="Times New Roman"/>
          <w:sz w:val="24"/>
          <w:szCs w:val="24"/>
        </w:rPr>
        <w:t>— (</w:t>
      </w:r>
      <w:proofErr w:type="spellStart"/>
      <w:r w:rsidRPr="00513A14">
        <w:rPr>
          <w:rFonts w:ascii="Times New Roman" w:hAnsi="Times New Roman" w:cs="Times New Roman"/>
          <w:sz w:val="24"/>
          <w:szCs w:val="24"/>
        </w:rPr>
        <w:t>DrawSettingsPanel</w:t>
      </w:r>
      <w:proofErr w:type="spellEnd"/>
      <w:r w:rsidRPr="00513A14">
        <w:rPr>
          <w:rFonts w:ascii="Times New Roman" w:hAnsi="Times New Roman" w:cs="Times New Roman"/>
          <w:sz w:val="24"/>
          <w:szCs w:val="24"/>
        </w:rPr>
        <w:t xml:space="preserve"> · ThiefPlayerController)</w:t>
      </w:r>
    </w:p>
    <w:p w14:paraId="258DD140" w14:textId="0074C15B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Старт</w:t>
      </w:r>
      <w:r w:rsidRPr="00513A14">
        <w:rPr>
          <w:rFonts w:ascii="Times New Roman" w:hAnsi="Times New Roman" w:cs="Times New Roman"/>
          <w:sz w:val="24"/>
          <w:szCs w:val="24"/>
        </w:rPr>
        <w:t xml:space="preserve"> → 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экран</w:t>
      </w:r>
      <w:r w:rsidRPr="00513A14">
        <w:rPr>
          <w:rFonts w:ascii="Times New Roman" w:hAnsi="Times New Roman" w:cs="Times New Roman"/>
          <w:sz w:val="24"/>
          <w:szCs w:val="24"/>
        </w:rPr>
        <w:t xml:space="preserve"> 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загрузки</w:t>
      </w:r>
      <w:r w:rsidRPr="00513A14">
        <w:rPr>
          <w:rFonts w:ascii="Times New Roman" w:hAnsi="Times New Roman" w:cs="Times New Roman"/>
          <w:sz w:val="24"/>
          <w:szCs w:val="24"/>
        </w:rPr>
        <w:t xml:space="preserve"> → 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карта</w:t>
      </w:r>
      <w:r w:rsidRPr="00513A14">
        <w:rPr>
          <w:rFonts w:ascii="Times New Roman" w:hAnsi="Times New Roman" w:cs="Times New Roman"/>
          <w:sz w:val="24"/>
          <w:szCs w:val="24"/>
        </w:rPr>
        <w:t xml:space="preserve"> Showcase   — (StartGameplayFromMenu)</w:t>
      </w:r>
    </w:p>
    <w:p w14:paraId="4CA15BB1" w14:textId="5F92CC61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Управление и камера от третьего лица (</w:t>
      </w:r>
      <w:r w:rsidRPr="00513A14">
        <w:rPr>
          <w:rFonts w:ascii="Times New Roman" w:hAnsi="Times New Roman" w:cs="Times New Roman"/>
          <w:sz w:val="24"/>
          <w:szCs w:val="24"/>
        </w:rPr>
        <w:t>WASD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, мышь, </w:t>
      </w:r>
      <w:proofErr w:type="gramStart"/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прыжок)   </w:t>
      </w:r>
      <w:proofErr w:type="gramEnd"/>
      <w:r w:rsidRPr="00513A14">
        <w:rPr>
          <w:rFonts w:ascii="Times New Roman" w:hAnsi="Times New Roman" w:cs="Times New Roman"/>
          <w:sz w:val="24"/>
          <w:szCs w:val="24"/>
          <w:lang w:val="ru-RU"/>
        </w:rPr>
        <w:t>— (</w:t>
      </w:r>
      <w:r w:rsidRPr="00513A14">
        <w:rPr>
          <w:rFonts w:ascii="Times New Roman" w:hAnsi="Times New Roman" w:cs="Times New Roman"/>
          <w:sz w:val="24"/>
          <w:szCs w:val="24"/>
        </w:rPr>
        <w:t>AThifCatcher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5476E2A" w14:textId="23CF5139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Бег и стамина; на нуле — истощение, переход на шаг   — (</w:t>
      </w:r>
      <w:r w:rsidRPr="00513A14">
        <w:rPr>
          <w:rFonts w:ascii="Times New Roman" w:hAnsi="Times New Roman" w:cs="Times New Roman"/>
          <w:sz w:val="24"/>
          <w:szCs w:val="24"/>
        </w:rPr>
        <w:t>GameplayCharacterBase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513A14">
        <w:rPr>
          <w:rFonts w:ascii="Times New Roman" w:hAnsi="Times New Roman" w:cs="Times New Roman"/>
          <w:sz w:val="24"/>
          <w:szCs w:val="24"/>
        </w:rPr>
        <w:t>ThiefCharacterMovementComponent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05A2B6F" w14:textId="636BC747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Добыча руды киркой (удар, урон, разрушение, </w:t>
      </w:r>
      <w:proofErr w:type="gramStart"/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респавн)   </w:t>
      </w:r>
      <w:proofErr w:type="gramEnd"/>
      <w:r w:rsidRPr="00513A14">
        <w:rPr>
          <w:rFonts w:ascii="Times New Roman" w:hAnsi="Times New Roman" w:cs="Times New Roman"/>
          <w:sz w:val="24"/>
          <w:szCs w:val="24"/>
          <w:lang w:val="ru-RU"/>
        </w:rPr>
        <w:t>— (</w:t>
      </w:r>
      <w:r w:rsidRPr="00513A14">
        <w:rPr>
          <w:rFonts w:ascii="Times New Roman" w:hAnsi="Times New Roman" w:cs="Times New Roman"/>
          <w:sz w:val="24"/>
          <w:szCs w:val="24"/>
        </w:rPr>
        <w:t>Attack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513A14">
        <w:rPr>
          <w:rFonts w:ascii="Times New Roman" w:hAnsi="Times New Roman" w:cs="Times New Roman"/>
          <w:sz w:val="24"/>
          <w:szCs w:val="24"/>
        </w:rPr>
        <w:t>TryDamageOre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513A14">
        <w:rPr>
          <w:rFonts w:ascii="Times New Roman" w:hAnsi="Times New Roman" w:cs="Times New Roman"/>
          <w:sz w:val="24"/>
          <w:szCs w:val="24"/>
        </w:rPr>
        <w:t>AOreStoneBase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E410390" w14:textId="38C8EB40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Торговец: продажа руды, покупка зелья   — (</w:t>
      </w:r>
      <w:r w:rsidRPr="00513A14">
        <w:rPr>
          <w:rFonts w:ascii="Times New Roman" w:hAnsi="Times New Roman" w:cs="Times New Roman"/>
          <w:sz w:val="24"/>
          <w:szCs w:val="24"/>
        </w:rPr>
        <w:t>ATraderNPC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513A14">
        <w:rPr>
          <w:rFonts w:ascii="Times New Roman" w:hAnsi="Times New Roman" w:cs="Times New Roman"/>
          <w:sz w:val="24"/>
          <w:szCs w:val="24"/>
        </w:rPr>
        <w:t>ExecuteMenuOption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F3274AB" w14:textId="0EF5C4C7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Прокачка: опыт, уровень, очки улучшений   — (</w:t>
      </w:r>
      <w:r w:rsidRPr="00513A14">
        <w:rPr>
          <w:rFonts w:ascii="Times New Roman" w:hAnsi="Times New Roman" w:cs="Times New Roman"/>
          <w:sz w:val="24"/>
          <w:szCs w:val="24"/>
        </w:rPr>
        <w:t>AddExperience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513A14">
        <w:rPr>
          <w:rFonts w:ascii="Times New Roman" w:hAnsi="Times New Roman" w:cs="Times New Roman"/>
          <w:sz w:val="24"/>
          <w:szCs w:val="24"/>
        </w:rPr>
        <w:t>SpendUpgradePoint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DB2A5AE" w14:textId="058AC78F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Рабочие заказы и смены (выбор, прогресс, </w:t>
      </w:r>
      <w:proofErr w:type="gramStart"/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награда)   </w:t>
      </w:r>
      <w:proofErr w:type="gramEnd"/>
      <w:r w:rsidRPr="00513A14">
        <w:rPr>
          <w:rFonts w:ascii="Times New Roman" w:hAnsi="Times New Roman" w:cs="Times New Roman"/>
          <w:sz w:val="24"/>
          <w:szCs w:val="24"/>
          <w:lang w:val="ru-RU"/>
        </w:rPr>
        <w:t>— (</w:t>
      </w:r>
      <w:r w:rsidRPr="00513A14">
        <w:rPr>
          <w:rFonts w:ascii="Times New Roman" w:hAnsi="Times New Roman" w:cs="Times New Roman"/>
          <w:sz w:val="24"/>
          <w:szCs w:val="24"/>
        </w:rPr>
        <w:t>UWorkOrderSubsystem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98ACAB9" w14:textId="38167471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Сохранение прогресса в файлы </w:t>
      </w:r>
      <w:r w:rsidRPr="00513A14">
        <w:rPr>
          <w:rFonts w:ascii="Times New Roman" w:hAnsi="Times New Roman" w:cs="Times New Roman"/>
          <w:sz w:val="24"/>
          <w:szCs w:val="24"/>
        </w:rPr>
        <w:t>JSON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  — (</w:t>
      </w:r>
      <w:r w:rsidRPr="00513A14">
        <w:rPr>
          <w:rFonts w:ascii="Times New Roman" w:hAnsi="Times New Roman" w:cs="Times New Roman"/>
          <w:sz w:val="24"/>
          <w:szCs w:val="24"/>
        </w:rPr>
        <w:t>FMyProjectJsonSaveUtils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C8FCBC2" w14:textId="507DF56E" w:rsidR="00FE2681" w:rsidRPr="00513A14" w:rsidRDefault="00000000" w:rsidP="00513A14">
      <w:pPr>
        <w:pStyle w:val="ae"/>
        <w:numPr>
          <w:ilvl w:val="0"/>
          <w:numId w:val="18"/>
        </w:numPr>
        <w:spacing w:after="0"/>
        <w:ind w:left="0" w:firstLine="142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13A14">
        <w:rPr>
          <w:rFonts w:ascii="Times New Roman" w:hAnsi="Times New Roman" w:cs="Times New Roman"/>
          <w:sz w:val="24"/>
          <w:szCs w:val="24"/>
          <w:lang w:val="ru-RU"/>
        </w:rPr>
        <w:t>Границы мира: барьер по краям и возврат при падении   — (</w:t>
      </w:r>
      <w:proofErr w:type="spellStart"/>
      <w:r w:rsidRPr="00513A14">
        <w:rPr>
          <w:rFonts w:ascii="Times New Roman" w:hAnsi="Times New Roman" w:cs="Times New Roman"/>
          <w:sz w:val="24"/>
          <w:szCs w:val="24"/>
        </w:rPr>
        <w:t>AWorldBoundaryWall</w:t>
      </w:r>
      <w:proofErr w:type="spellEnd"/>
      <w:r w:rsidRPr="00513A14">
        <w:rPr>
          <w:rFonts w:ascii="Times New Roman" w:hAnsi="Times New Roman" w:cs="Times New Roman"/>
          <w:sz w:val="24"/>
          <w:szCs w:val="24"/>
          <w:lang w:val="ru-RU"/>
        </w:rPr>
        <w:t xml:space="preserve"> · </w:t>
      </w:r>
      <w:r w:rsidRPr="00513A14">
        <w:rPr>
          <w:rFonts w:ascii="Times New Roman" w:hAnsi="Times New Roman" w:cs="Times New Roman"/>
          <w:sz w:val="24"/>
          <w:szCs w:val="24"/>
        </w:rPr>
        <w:t>Tick</w:t>
      </w:r>
      <w:r w:rsidRPr="00513A1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CE40DB9" w14:textId="77777777" w:rsidR="0067674C" w:rsidRPr="00513A14" w:rsidRDefault="0067674C" w:rsidP="00513A14">
      <w:pPr>
        <w:rPr>
          <w:rFonts w:ascii="Times New Roman" w:hAnsi="Times New Roman" w:cs="Times New Roman"/>
          <w:sz w:val="25"/>
          <w:lang w:val="ru-RU"/>
        </w:rPr>
      </w:pPr>
    </w:p>
    <w:p w14:paraId="3388C64A" w14:textId="426C396E" w:rsidR="00FE2681" w:rsidRPr="00513A14" w:rsidRDefault="00000000" w:rsidP="00513A1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АРГУМЕНТАЦИЯ ВЫБОРА </w:t>
      </w:r>
      <w:proofErr w:type="gramStart"/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СРЕДСТВ  (</w:t>
      </w:r>
      <w:proofErr w:type="gramEnd"/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так)</w:t>
      </w:r>
    </w:p>
    <w:p w14:paraId="39268A75" w14:textId="77777777" w:rsidR="0067674C" w:rsidRPr="00513A14" w:rsidRDefault="0067674C" w:rsidP="00513A14">
      <w:pPr>
        <w:rPr>
          <w:rFonts w:ascii="Times New Roman" w:hAnsi="Times New Roman" w:cs="Times New Roman"/>
          <w:lang w:val="ru-RU"/>
        </w:rPr>
      </w:pPr>
    </w:p>
    <w:p w14:paraId="212BE59E" w14:textId="0FA7F31E" w:rsidR="00FE2681" w:rsidRPr="00513A14" w:rsidRDefault="00000000" w:rsidP="00513A14">
      <w:pPr>
        <w:pStyle w:val="ae"/>
        <w:numPr>
          <w:ilvl w:val="0"/>
          <w:numId w:val="19"/>
        </w:numPr>
        <w:spacing w:after="0"/>
        <w:ind w:left="0" w:firstLine="142"/>
        <w:contextualSpacing w:val="0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</w:rPr>
        <w:t>C</w:t>
      </w:r>
      <w:r w:rsidRPr="00513A14">
        <w:rPr>
          <w:rFonts w:ascii="Times New Roman" w:hAnsi="Times New Roman" w:cs="Times New Roman"/>
          <w:lang w:val="ru-RU"/>
        </w:rPr>
        <w:t xml:space="preserve">++ — родной для </w:t>
      </w:r>
      <w:r w:rsidRPr="00513A14">
        <w:rPr>
          <w:rFonts w:ascii="Times New Roman" w:hAnsi="Times New Roman" w:cs="Times New Roman"/>
        </w:rPr>
        <w:t>Unreal</w:t>
      </w:r>
      <w:r w:rsidRPr="00513A14">
        <w:rPr>
          <w:rFonts w:ascii="Times New Roman" w:hAnsi="Times New Roman" w:cs="Times New Roman"/>
          <w:lang w:val="ru-RU"/>
        </w:rPr>
        <w:t>, быстрый (машинный код), строгая типизация, ООП</w:t>
      </w:r>
    </w:p>
    <w:p w14:paraId="2C14A4FC" w14:textId="4E0F076D" w:rsidR="00FE2681" w:rsidRPr="00513A14" w:rsidRDefault="00000000" w:rsidP="00513A14">
      <w:pPr>
        <w:pStyle w:val="ae"/>
        <w:numPr>
          <w:ilvl w:val="0"/>
          <w:numId w:val="19"/>
        </w:numPr>
        <w:spacing w:after="0"/>
        <w:ind w:left="0" w:firstLine="142"/>
        <w:contextualSpacing w:val="0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</w:rPr>
        <w:t>Unreal</w:t>
      </w:r>
      <w:r w:rsidRPr="00513A14">
        <w:rPr>
          <w:rFonts w:ascii="Times New Roman" w:hAnsi="Times New Roman" w:cs="Times New Roman"/>
          <w:lang w:val="ru-RU"/>
        </w:rPr>
        <w:t xml:space="preserve"> </w:t>
      </w:r>
      <w:r w:rsidRPr="00513A14">
        <w:rPr>
          <w:rFonts w:ascii="Times New Roman" w:hAnsi="Times New Roman" w:cs="Times New Roman"/>
        </w:rPr>
        <w:t>Engine</w:t>
      </w:r>
      <w:r w:rsidRPr="00513A14">
        <w:rPr>
          <w:rFonts w:ascii="Times New Roman" w:hAnsi="Times New Roman" w:cs="Times New Roman"/>
          <w:lang w:val="ru-RU"/>
        </w:rPr>
        <w:t xml:space="preserve"> 5 — готовый движок: рендер, система </w:t>
      </w:r>
      <w:r w:rsidRPr="00513A14">
        <w:rPr>
          <w:rFonts w:ascii="Times New Roman" w:hAnsi="Times New Roman" w:cs="Times New Roman"/>
        </w:rPr>
        <w:t>Actor</w:t>
      </w:r>
      <w:r w:rsidRPr="00513A14">
        <w:rPr>
          <w:rFonts w:ascii="Times New Roman" w:hAnsi="Times New Roman" w:cs="Times New Roman"/>
          <w:lang w:val="ru-RU"/>
        </w:rPr>
        <w:t>, анимации, коллизии, редактор</w:t>
      </w:r>
    </w:p>
    <w:p w14:paraId="2F0A0F12" w14:textId="319CB32B" w:rsidR="00FE2681" w:rsidRPr="00513A14" w:rsidRDefault="00000000" w:rsidP="00513A14">
      <w:pPr>
        <w:pStyle w:val="ae"/>
        <w:numPr>
          <w:ilvl w:val="0"/>
          <w:numId w:val="19"/>
        </w:numPr>
        <w:spacing w:after="0"/>
        <w:ind w:left="0" w:firstLine="142"/>
        <w:contextualSpacing w:val="0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</w:rPr>
        <w:t>Blueprint</w:t>
      </w:r>
      <w:r w:rsidRPr="00513A14">
        <w:rPr>
          <w:rFonts w:ascii="Times New Roman" w:hAnsi="Times New Roman" w:cs="Times New Roman"/>
          <w:lang w:val="ru-RU"/>
        </w:rPr>
        <w:t xml:space="preserve"> + </w:t>
      </w:r>
      <w:r w:rsidRPr="00513A14">
        <w:rPr>
          <w:rFonts w:ascii="Times New Roman" w:hAnsi="Times New Roman" w:cs="Times New Roman"/>
        </w:rPr>
        <w:t>Enhanced</w:t>
      </w:r>
      <w:r w:rsidRPr="00513A14">
        <w:rPr>
          <w:rFonts w:ascii="Times New Roman" w:hAnsi="Times New Roman" w:cs="Times New Roman"/>
          <w:lang w:val="ru-RU"/>
        </w:rPr>
        <w:t xml:space="preserve"> </w:t>
      </w:r>
      <w:r w:rsidRPr="00513A14">
        <w:rPr>
          <w:rFonts w:ascii="Times New Roman" w:hAnsi="Times New Roman" w:cs="Times New Roman"/>
        </w:rPr>
        <w:t>Input</w:t>
      </w:r>
      <w:r w:rsidRPr="00513A14">
        <w:rPr>
          <w:rFonts w:ascii="Times New Roman" w:hAnsi="Times New Roman" w:cs="Times New Roman"/>
          <w:lang w:val="ru-RU"/>
        </w:rPr>
        <w:t xml:space="preserve"> — визуальная настройка </w:t>
      </w:r>
      <w:proofErr w:type="spellStart"/>
      <w:r w:rsidRPr="00513A14">
        <w:rPr>
          <w:rFonts w:ascii="Times New Roman" w:hAnsi="Times New Roman" w:cs="Times New Roman"/>
          <w:lang w:val="ru-RU"/>
        </w:rPr>
        <w:t>ассетов</w:t>
      </w:r>
      <w:proofErr w:type="spellEnd"/>
      <w:r w:rsidRPr="00513A14">
        <w:rPr>
          <w:rFonts w:ascii="Times New Roman" w:hAnsi="Times New Roman" w:cs="Times New Roman"/>
          <w:lang w:val="ru-RU"/>
        </w:rPr>
        <w:t xml:space="preserve"> и ввода поверх </w:t>
      </w:r>
      <w:r w:rsidRPr="00513A14">
        <w:rPr>
          <w:rFonts w:ascii="Times New Roman" w:hAnsi="Times New Roman" w:cs="Times New Roman"/>
        </w:rPr>
        <w:t>C</w:t>
      </w:r>
      <w:r w:rsidRPr="00513A14">
        <w:rPr>
          <w:rFonts w:ascii="Times New Roman" w:hAnsi="Times New Roman" w:cs="Times New Roman"/>
          <w:lang w:val="ru-RU"/>
        </w:rPr>
        <w:t>++</w:t>
      </w:r>
    </w:p>
    <w:p w14:paraId="2FF0EFDF" w14:textId="639258E7" w:rsidR="00FE2681" w:rsidRPr="00513A14" w:rsidRDefault="00000000" w:rsidP="00513A14">
      <w:pPr>
        <w:pStyle w:val="ae"/>
        <w:numPr>
          <w:ilvl w:val="0"/>
          <w:numId w:val="19"/>
        </w:numPr>
        <w:spacing w:after="0"/>
        <w:ind w:left="0" w:firstLine="142"/>
        <w:contextualSpacing w:val="0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</w:rPr>
        <w:t>JSON</w:t>
      </w:r>
      <w:r w:rsidRPr="00513A14">
        <w:rPr>
          <w:rFonts w:ascii="Times New Roman" w:hAnsi="Times New Roman" w:cs="Times New Roman"/>
          <w:lang w:val="ru-RU"/>
        </w:rPr>
        <w:t xml:space="preserve"> — простое и читаемое сохранение прогресса и настроек, без сложной базы данных</w:t>
      </w:r>
    </w:p>
    <w:p w14:paraId="492EF8AE" w14:textId="169A8C10" w:rsidR="00FE2681" w:rsidRPr="00513A14" w:rsidRDefault="00000000" w:rsidP="00513A14">
      <w:pPr>
        <w:pStyle w:val="ae"/>
        <w:numPr>
          <w:ilvl w:val="0"/>
          <w:numId w:val="19"/>
        </w:numPr>
        <w:spacing w:after="0"/>
        <w:ind w:left="0" w:firstLine="142"/>
        <w:contextualSpacing w:val="0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</w:rPr>
        <w:t>Visual</w:t>
      </w:r>
      <w:r w:rsidRPr="00513A14">
        <w:rPr>
          <w:rFonts w:ascii="Times New Roman" w:hAnsi="Times New Roman" w:cs="Times New Roman"/>
          <w:lang w:val="ru-RU"/>
        </w:rPr>
        <w:t xml:space="preserve"> </w:t>
      </w:r>
      <w:r w:rsidRPr="00513A14">
        <w:rPr>
          <w:rFonts w:ascii="Times New Roman" w:hAnsi="Times New Roman" w:cs="Times New Roman"/>
        </w:rPr>
        <w:t>Studio</w:t>
      </w:r>
      <w:r w:rsidRPr="00513A14">
        <w:rPr>
          <w:rFonts w:ascii="Times New Roman" w:hAnsi="Times New Roman" w:cs="Times New Roman"/>
          <w:lang w:val="ru-RU"/>
        </w:rPr>
        <w:t xml:space="preserve"> 2022 — среда </w:t>
      </w:r>
      <w:proofErr w:type="gramStart"/>
      <w:r w:rsidRPr="00513A14">
        <w:rPr>
          <w:rFonts w:ascii="Times New Roman" w:hAnsi="Times New Roman" w:cs="Times New Roman"/>
          <w:lang w:val="ru-RU"/>
        </w:rPr>
        <w:t xml:space="preserve">разработки;  </w:t>
      </w:r>
      <w:r w:rsidRPr="00513A14">
        <w:rPr>
          <w:rFonts w:ascii="Times New Roman" w:hAnsi="Times New Roman" w:cs="Times New Roman"/>
        </w:rPr>
        <w:t>Git</w:t>
      </w:r>
      <w:proofErr w:type="gramEnd"/>
      <w:r w:rsidRPr="00513A14">
        <w:rPr>
          <w:rFonts w:ascii="Times New Roman" w:hAnsi="Times New Roman" w:cs="Times New Roman"/>
          <w:lang w:val="ru-RU"/>
        </w:rPr>
        <w:t xml:space="preserve"> — контроль версий и история</w:t>
      </w:r>
    </w:p>
    <w:p w14:paraId="6D878290" w14:textId="77777777" w:rsidR="0067674C" w:rsidRPr="00513A14" w:rsidRDefault="0067674C" w:rsidP="00513A14">
      <w:pPr>
        <w:rPr>
          <w:rFonts w:ascii="Times New Roman" w:hAnsi="Times New Roman" w:cs="Times New Roman"/>
          <w:sz w:val="25"/>
          <w:lang w:val="ru-RU"/>
        </w:rPr>
      </w:pPr>
    </w:p>
    <w:p w14:paraId="2A070DAB" w14:textId="63EF4719" w:rsidR="00FE2681" w:rsidRPr="00513A14" w:rsidRDefault="00000000" w:rsidP="00513A1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13A14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ВЫВОДЫ И ПЕРСПЕКТИВЫ</w:t>
      </w:r>
    </w:p>
    <w:p w14:paraId="47B21EE2" w14:textId="77777777" w:rsidR="0067674C" w:rsidRPr="00513A14" w:rsidRDefault="0067674C" w:rsidP="00513A14">
      <w:pPr>
        <w:rPr>
          <w:rFonts w:ascii="Times New Roman" w:hAnsi="Times New Roman" w:cs="Times New Roman"/>
          <w:lang w:val="ru-RU"/>
        </w:rPr>
      </w:pPr>
    </w:p>
    <w:p w14:paraId="6BA42685" w14:textId="6A49FC1E" w:rsidR="00FE2681" w:rsidRPr="00513A14" w:rsidRDefault="00000000" w:rsidP="00513A14">
      <w:pPr>
        <w:pStyle w:val="ae"/>
        <w:numPr>
          <w:ilvl w:val="0"/>
          <w:numId w:val="20"/>
        </w:numPr>
        <w:spacing w:after="0"/>
        <w:ind w:left="0" w:firstLine="142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  <w:lang w:val="ru-RU"/>
        </w:rPr>
        <w:t xml:space="preserve">Сделано: законченная основа </w:t>
      </w:r>
      <w:r w:rsidRPr="00513A14">
        <w:rPr>
          <w:rFonts w:ascii="Times New Roman" w:hAnsi="Times New Roman" w:cs="Times New Roman"/>
        </w:rPr>
        <w:t>RPG</w:t>
      </w:r>
      <w:r w:rsidRPr="00513A14">
        <w:rPr>
          <w:rFonts w:ascii="Times New Roman" w:hAnsi="Times New Roman" w:cs="Times New Roman"/>
          <w:lang w:val="ru-RU"/>
        </w:rPr>
        <w:t>, все системы связаны между собой</w:t>
      </w:r>
    </w:p>
    <w:p w14:paraId="1366AE83" w14:textId="3359F958" w:rsidR="00FE2681" w:rsidRPr="00513A14" w:rsidRDefault="00000000" w:rsidP="00513A14">
      <w:pPr>
        <w:pStyle w:val="ae"/>
        <w:numPr>
          <w:ilvl w:val="0"/>
          <w:numId w:val="20"/>
        </w:numPr>
        <w:spacing w:after="0"/>
        <w:ind w:left="0" w:firstLine="142"/>
        <w:rPr>
          <w:rFonts w:ascii="Times New Roman" w:hAnsi="Times New Roman" w:cs="Times New Roman"/>
          <w:lang w:val="ru-RU"/>
        </w:rPr>
      </w:pPr>
      <w:r w:rsidRPr="00513A14">
        <w:rPr>
          <w:rFonts w:ascii="Times New Roman" w:hAnsi="Times New Roman" w:cs="Times New Roman"/>
          <w:lang w:val="ru-RU"/>
        </w:rPr>
        <w:t>Дальше: новые виды руды, расширенная экономика, визуальные эффекты, мультиплеер</w:t>
      </w:r>
    </w:p>
    <w:p w14:paraId="1B27B93C" w14:textId="77777777" w:rsidR="00513A14" w:rsidRDefault="00513A14" w:rsidP="00513A14">
      <w:pPr>
        <w:rPr>
          <w:rFonts w:ascii="Times New Roman" w:hAnsi="Times New Roman" w:cs="Times New Roman"/>
          <w:i/>
          <w:sz w:val="20"/>
        </w:rPr>
      </w:pPr>
    </w:p>
    <w:p w14:paraId="5826300A" w14:textId="77777777" w:rsidR="00513A14" w:rsidRDefault="00513A14" w:rsidP="00513A14">
      <w:pPr>
        <w:rPr>
          <w:rFonts w:ascii="Times New Roman" w:hAnsi="Times New Roman" w:cs="Times New Roman"/>
          <w:i/>
          <w:sz w:val="20"/>
        </w:rPr>
      </w:pPr>
    </w:p>
    <w:p w14:paraId="48C30F72" w14:textId="77777777" w:rsidR="00513A14" w:rsidRDefault="00513A14" w:rsidP="00513A14">
      <w:pPr>
        <w:rPr>
          <w:rFonts w:ascii="Times New Roman" w:hAnsi="Times New Roman" w:cs="Times New Roman"/>
          <w:i/>
          <w:sz w:val="20"/>
        </w:rPr>
      </w:pPr>
    </w:p>
    <w:p w14:paraId="6541842C" w14:textId="4C0DCECB" w:rsidR="00FE2681" w:rsidRPr="00513A14" w:rsidRDefault="00000000" w:rsidP="00513A1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13A14">
        <w:rPr>
          <w:rFonts w:ascii="Times New Roman" w:hAnsi="Times New Roman" w:cs="Times New Roman"/>
          <w:i/>
          <w:sz w:val="32"/>
          <w:szCs w:val="32"/>
          <w:lang w:val="ru-RU"/>
        </w:rPr>
        <w:t>Финал: «Спасибо за внимание, готов ответить на вопросы.»</w:t>
      </w:r>
    </w:p>
    <w:sectPr w:rsidR="00FE2681" w:rsidRPr="00513A14" w:rsidSect="0067674C">
      <w:pgSz w:w="11906" w:h="16838" w:code="9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02584"/>
    <w:multiLevelType w:val="hybridMultilevel"/>
    <w:tmpl w:val="DAD23E3A"/>
    <w:lvl w:ilvl="0" w:tplc="FFFFFFFF">
      <w:start w:val="1"/>
      <w:numFmt w:val="decimal"/>
      <w:lvlText w:val="%1."/>
      <w:lvlJc w:val="left"/>
      <w:pPr>
        <w:ind w:left="100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F17B5"/>
    <w:multiLevelType w:val="hybridMultilevel"/>
    <w:tmpl w:val="49744C54"/>
    <w:lvl w:ilvl="0" w:tplc="FFFFFFF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E1DC5"/>
    <w:multiLevelType w:val="hybridMultilevel"/>
    <w:tmpl w:val="0DCA5010"/>
    <w:lvl w:ilvl="0" w:tplc="0419000F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28CC50FB"/>
    <w:multiLevelType w:val="hybridMultilevel"/>
    <w:tmpl w:val="FFC610AE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464D3858"/>
    <w:multiLevelType w:val="hybridMultilevel"/>
    <w:tmpl w:val="6648438C"/>
    <w:lvl w:ilvl="0" w:tplc="FFFFFFFF">
      <w:start w:val="1"/>
      <w:numFmt w:val="decimal"/>
      <w:lvlText w:val="%1."/>
      <w:lvlJc w:val="left"/>
      <w:pPr>
        <w:ind w:left="100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A0A23"/>
    <w:multiLevelType w:val="hybridMultilevel"/>
    <w:tmpl w:val="0B8E96EE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 w15:restartNumberingAfterBreak="0">
    <w:nsid w:val="577B43C1"/>
    <w:multiLevelType w:val="hybridMultilevel"/>
    <w:tmpl w:val="82E4EFE2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684D30E8"/>
    <w:multiLevelType w:val="hybridMultilevel"/>
    <w:tmpl w:val="82E4EFE2"/>
    <w:lvl w:ilvl="0" w:tplc="FFFFFFFF">
      <w:start w:val="1"/>
      <w:numFmt w:val="decimal"/>
      <w:lvlText w:val="%1."/>
      <w:lvlJc w:val="left"/>
      <w:pPr>
        <w:ind w:left="1003" w:hanging="360"/>
      </w:p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 w15:restartNumberingAfterBreak="0">
    <w:nsid w:val="6B321C45"/>
    <w:multiLevelType w:val="hybridMultilevel"/>
    <w:tmpl w:val="5C94FBE6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 w15:restartNumberingAfterBreak="0">
    <w:nsid w:val="71B753C9"/>
    <w:multiLevelType w:val="hybridMultilevel"/>
    <w:tmpl w:val="59708310"/>
    <w:lvl w:ilvl="0" w:tplc="FFFFFFFF">
      <w:start w:val="1"/>
      <w:numFmt w:val="decimal"/>
      <w:lvlText w:val="%1."/>
      <w:lvlJc w:val="left"/>
      <w:pPr>
        <w:ind w:left="100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30A5D"/>
    <w:multiLevelType w:val="hybridMultilevel"/>
    <w:tmpl w:val="59708310"/>
    <w:lvl w:ilvl="0" w:tplc="FFFFFFFF">
      <w:start w:val="1"/>
      <w:numFmt w:val="decimal"/>
      <w:lvlText w:val="%1."/>
      <w:lvlJc w:val="left"/>
      <w:pPr>
        <w:ind w:left="100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086058">
    <w:abstractNumId w:val="8"/>
  </w:num>
  <w:num w:numId="2" w16cid:durableId="537737409">
    <w:abstractNumId w:val="6"/>
  </w:num>
  <w:num w:numId="3" w16cid:durableId="1832016666">
    <w:abstractNumId w:val="5"/>
  </w:num>
  <w:num w:numId="4" w16cid:durableId="51272367">
    <w:abstractNumId w:val="4"/>
  </w:num>
  <w:num w:numId="5" w16cid:durableId="880090894">
    <w:abstractNumId w:val="7"/>
  </w:num>
  <w:num w:numId="6" w16cid:durableId="1083525916">
    <w:abstractNumId w:val="3"/>
  </w:num>
  <w:num w:numId="7" w16cid:durableId="1682779648">
    <w:abstractNumId w:val="2"/>
  </w:num>
  <w:num w:numId="8" w16cid:durableId="1064177527">
    <w:abstractNumId w:val="1"/>
  </w:num>
  <w:num w:numId="9" w16cid:durableId="1492599393">
    <w:abstractNumId w:val="0"/>
  </w:num>
  <w:num w:numId="10" w16cid:durableId="754202952">
    <w:abstractNumId w:val="14"/>
  </w:num>
  <w:num w:numId="11" w16cid:durableId="1406031864">
    <w:abstractNumId w:val="11"/>
  </w:num>
  <w:num w:numId="12" w16cid:durableId="1866825041">
    <w:abstractNumId w:val="15"/>
  </w:num>
  <w:num w:numId="13" w16cid:durableId="1780441755">
    <w:abstractNumId w:val="12"/>
  </w:num>
  <w:num w:numId="14" w16cid:durableId="1984892217">
    <w:abstractNumId w:val="17"/>
  </w:num>
  <w:num w:numId="15" w16cid:durableId="2051608762">
    <w:abstractNumId w:val="16"/>
  </w:num>
  <w:num w:numId="16" w16cid:durableId="1890535709">
    <w:abstractNumId w:val="10"/>
  </w:num>
  <w:num w:numId="17" w16cid:durableId="1027750935">
    <w:abstractNumId w:val="13"/>
  </w:num>
  <w:num w:numId="18" w16cid:durableId="1662152323">
    <w:abstractNumId w:val="9"/>
  </w:num>
  <w:num w:numId="19" w16cid:durableId="241766384">
    <w:abstractNumId w:val="18"/>
  </w:num>
  <w:num w:numId="20" w16cid:durableId="12578646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150"/>
    <w:rsid w:val="00513A14"/>
    <w:rsid w:val="0067674C"/>
    <w:rsid w:val="00AA1D8D"/>
    <w:rsid w:val="00B47730"/>
    <w:rsid w:val="00CB0664"/>
    <w:rsid w:val="00FC693F"/>
    <w:rsid w:val="00FE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D48A1"/>
  <w14:defaultImageDpi w14:val="300"/>
  <w15:docId w15:val="{DB7C9705-FDF3-46F2-8A80-B70CDC26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234</Words>
  <Characters>1557</Characters>
  <Application>Microsoft Office Word</Application>
  <DocSecurity>0</DocSecurity>
  <Lines>26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Lop</cp:lastModifiedBy>
  <cp:revision>2</cp:revision>
  <cp:lastPrinted>2026-06-23T05:47:00Z</cp:lastPrinted>
  <dcterms:created xsi:type="dcterms:W3CDTF">2013-12-23T23:15:00Z</dcterms:created>
  <dcterms:modified xsi:type="dcterms:W3CDTF">2026-06-23T06:06:00Z</dcterms:modified>
  <cp:category/>
</cp:coreProperties>
</file>