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C++ RPG FARMER — шпаргалка к защите</w:t>
      </w:r>
    </w:p>
    <w:p>
      <w:r>
        <w:rPr>
          <w:b w:val="0"/>
          <w:i/>
        </w:rPr>
        <w:t>Дипломный проект. Студент: Гнапа Максим Сергеевич, группа 46-4С/24.</w:t>
      </w:r>
    </w:p>
    <w:p>
      <w:r>
        <w:rPr>
          <w:b w:val="0"/>
          <w:i/>
        </w:rPr>
        <w:t>Движок: Unreal Engine 5.7 · Язык: C++ (C++20) · Сохранения: JSON · Интерфейс: Canvas/UMG.</w:t>
      </w:r>
    </w:p>
    <w:p>
      <w:r>
        <w:rPr>
          <w:b w:val="0"/>
          <w:i/>
        </w:rPr>
        <w:t>Документ — личная шпаргалка: поэтапный сценарий показа, главные классы с путями и ключевыми функциями, где что менять, вероятные вопросы.</w:t>
      </w:r>
    </w:p>
    <w:p>
      <w:pPr>
        <w:pStyle w:val="Heading1"/>
      </w:pPr>
      <w:r>
        <w:t>1. Регламент и структура доклада</w:t>
      </w:r>
    </w:p>
    <w:p>
      <w:pPr>
        <w:pStyle w:val="ListBullet"/>
      </w:pPr>
      <w:r>
        <w:t>Доклад до 10 минут УСТНО (читать с листа нельзя). Вопросы комиссии до 5 минут.</w:t>
      </w:r>
    </w:p>
    <w:p>
      <w:pPr>
        <w:pStyle w:val="ListBullet"/>
      </w:pPr>
      <w:r>
        <w:t>Порядок доклада: 1) приветствие (имя, группа, тема); 2) показ практической части; 3) аргументация выбора языков и средств; 4) выводы и перспективы.</w:t>
      </w:r>
    </w:p>
    <w:p>
      <w:pPr>
        <w:pStyle w:val="ListBullet"/>
      </w:pPr>
      <w:r>
        <w:t>Критерии оценки: оформление записки, содержание записки, визуал/дизайн, сложность/уникальность, доклад и ответы на вопросы.</w:t>
      </w:r>
    </w:p>
    <w:p>
      <w:r>
        <w:rPr>
          <w:b w:val="0"/>
          <w:i w:val="0"/>
        </w:rPr>
        <w:t>Приветствие (пример): «Добрый день. Меня зовут Гнапа Максим, группа 46-4С/24. Тема — "C++ RPG FARMER": 3D RPG на Unreal Engine 5 и C++ с циклом добыча → торговля → прокачка. Сейчас покажу проект в работе.»</w:t>
      </w:r>
    </w:p>
    <w:p>
      <w:pPr>
        <w:pStyle w:val="Heading1"/>
      </w:pPr>
      <w:r>
        <w:t>2. Поэтапный сценарий показа (что показывать и чем подкреплено)</w:t>
      </w:r>
    </w:p>
    <w:p>
      <w:r>
        <w:rPr>
          <w:b w:val="0"/>
          <w:i w:val="0"/>
        </w:rPr>
        <w:t>Идёшь по этапам сверху вниз. Левая колонка — что делаешь/показываешь на экране, правая — какой класс/функция за это отвечает (можно открыть код, если попросят).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Что показать на экране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Класс / файл / функция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Старт из лобби: стартовое меню, кнопки «Начать игру / Настройки / Выход». В лобби персонажа нет.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APlayerGameHUD::DrawMainMenu; AThiefCatcerGameMode::SpawnDefaultPawnFor (не создаёт Pawn на NewMap)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Настройки: вкладки Звук/Управление/Интерфейс, ползунки тянутся мышью, переназначение клавиш, язык RU/EN.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APlayerGameHUD::DrawSettingsPanel; AThiefPlayerController: AdjustMasterVolume/…, SetSettingValueFromRatio, BeginRebindingInput, CycleLanguage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Запуск: экран загрузки → переход на карту Showcase.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AThiefPlayerController::StartGameplayFromMenu → OpenGameplayMap; APlayerGameHUD::DrawLoadingScreen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Управление и камера от 3-го лица: WASD, мышь, прыжок.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AThifCatcher (SpringArm+Camera, MoveForwardBackward/MoveRightLeft, Jump)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Стамина и спринт: бег на Shift тратит стамину; на нуле — истощение, переход на шаг; восстановление.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AGameplayCharacterBase: SetSprintActive, DecreaseStamina/IncreaseStamina, Tick; UThiefCharacterMovementComponent::GetMaxSpeed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Добыча руды киркой: удар ЛКМ, урон в момент анимации, полоса HP рядом, разрушение, респавн, +руда +опыт.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AGameplayCharacterBase::Attack → TryDamageOre; AOreStoneBase: ApplyDamageToOre, BreakOre, RespawnOre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Торговец: подсказка [E], продажа 1/5 руды, покупка зелья.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ATraderNPC (зона InteractionSphere); AThiefPlayerController: ToggleTradeMenu, ExecuteMenuOption; APlayerGameHUD::DrawTradePanel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Прокачка: опыт, уровень, очки улучшений; вложить в стамину/урон/скорость.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AGameplayCharacterBase: AddExperience, SpendUpgradePoint; APlayerGameHUD::DrawProgressionPanel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Рабочие заказы/смены: выбор заказа стрелками, прогресс смены, экран результата и награда.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UWorkOrderSubsystem; APlayerGameHUD::DrawWorkOrderPanel / DrawShiftResultScreen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Сохранение прогресса: открыть файлы Saved/JsonSaves: Character.json, Settings.json, WorkOrders.json.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FMyProjectJsonSaveUtils (Save/Load…Data)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Границы мира: у края карты невидимая стена; при падении — возврат на старт.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AWorldBoundaryWall; AThiefCatcerGameMode::BeginPlay (авто-спавн); AGameplayCharacterBase::Tick (возврат при падении)</w:t>
            </w:r>
          </w:p>
        </w:tc>
      </w:tr>
    </w:tbl>
    <w:p>
      <w:pPr>
        <w:pStyle w:val="Heading1"/>
      </w:pPr>
      <w:r>
        <w:t>3. Что открывать в КОДЕ на каждом этапе показа</w:t>
      </w:r>
    </w:p>
    <w:p>
      <w:r>
        <w:rPr>
          <w:b w:val="0"/>
          <w:i w:val="0"/>
        </w:rPr>
        <w:t>Если по ходу демонстрации попросят показать код — на нужном моменте открываю этот файл и функцию и говорю одну-две фразы.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Момент в игре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Открыть в коде (файл → функция)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Что сказать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Лобби и меню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PlayerGameHUD.cpp → DrawMainMenu(); ThiefCatcerGameMode.cpp → SpawnDefaultPawnFor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Меню рисую вручную через Canvas. В лобби GameMode специально не создаёт персонажа.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Настройки, ползунки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PlayerGameHUD.cpp → DrawSettingsPanel(); ThiefPlayerController.cpp → SetSettingValueFromRatio()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Клик/перетаскивание полосы: считаю долю и ставлю значение. Есть переназначение клавиш и язык.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Переход на карту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ThiefPlayerController.cpp → StartGameplayFromMenu()/OpenGameplayMap()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Показываю загрузку с задержкой, потом OpenLevel на карту Showcase.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Движение и камера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ThifCatcher.cpp → конструктор (SpringArm+Camera), MoveForwardBackward()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Камера на SpringArm, движение относительно её поворота.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Стамина и спринт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GameplayCharacterBase.cpp → Tick(), SetSprintActive(), DecreaseStamina()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Стамина в Tick: тратится только при беге И движении; на нуле включается флаг истощения.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Почему режется скорость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ThiefCharacterMovementComponent.cpp → GetMaxSpeed()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При истощении движок не даёт превысить скорость ходьбы — Blueprint это не обойдёт.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Добыча руды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GameplayCharacterBase.cpp → Attack()/TryDamageOre(); OreStoneBase.cpp → ApplyDamageToOre()/BreakOre()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Удар через таймер бьёт по руде в радиусе 350; руда теряет HP, ломается, потом респавнится.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Торговец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TraderNPC.cpp → HandleInteractionSphereBeginOverlap(); GameplayCharacterBase.cpp → SellOre()/BuyStaminaPotion()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Зона запоминает торговца; продажа уменьшает руду и добавляет золото.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Прокачка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GameplayCharacterBase.cpp → AddExperience()/SpendUpgradePoint()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Опыт растёт, на уровне даю очко, очко трачу на стамину/урон/скорость.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Заказы и смены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WorkOrderSubsystem.cpp → UpdateTrackedShift()/CompleteTrackedShift()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Subsystem ведёт смену по таймеру и выдаёт награду.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Сохранение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MyProjectJsonSaveUtils.cpp → SaveCharacterData(); + файл Character.json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Структуру превращаю в JSON и пишу в файл; могу показать сам файл.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Барьер и падение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WorldBoundaryWall.cpp → RebuildWalls(); GameplayCharacterBase.cpp → Tick() (возврат при падении)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 стены по периметру + возврат на старт, если упал за край.</w:t>
            </w:r>
          </w:p>
        </w:tc>
      </w:tr>
    </w:tbl>
    <w:p>
      <w:pPr>
        <w:pStyle w:val="Heading1"/>
      </w:pPr>
      <w:r>
        <w:t>4. Вопрос комиссии → какой код открыть</w:t>
      </w:r>
    </w:p>
    <w:p>
      <w:r>
        <w:rPr>
          <w:b w:val="0"/>
          <w:i w:val="0"/>
        </w:rPr>
        <w:t>Если задают вопрос — открываю указанный файл/функцию как доказательство и коротко поясняю.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Вопрос комиссии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Открыть в коде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Что показать / сказать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Где основная логика персонажа?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GameplayCharacterBase.h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Все характеристики и действия персонажа собраны в одном базовом классе.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Как работает удар и добыча?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GameplayCharacterBase.cpp → Attack() → TryDamageOre(); OreStoneBase.cpp → ApplyDamageToOre()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Момент удара (таймер) отделён от поиска руды — так код понятнее.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Почему на нуле стамины нельзя бежать?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GameplayCharacterBase.cpp → SetSprintActive() (флаг bStaminaExhausted); ThiefCharacterMovementComponent.cpp → GetMaxSpeed()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Лочу спринт и режу скорость на уровне компонента движения.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Как устроено сохранение?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MyProjectJsonSaveUtils.cpp → Save/LoadCharacterData()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Отдельный слой JSON, три файла: Character, Settings, WorkOrders.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Что такое Subsystem?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WorkOrderSubsystem.h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Хранит заказы и репутацию отдельно от объектов на карте.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Как сделан интерфейс/меню?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PlayerGameHUD.cpp → DrawHUD() + HandleClick()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Один диспетчер отрисовки + список кнопок, приоритет у верхнего окна.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Как переназначаются клавиши?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ThiefPlayerController.cpp → BeginRebindingInput()/ApplyBindingKey()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Жду новую клавишу и сохраняю бинд в настройки.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Где видно ООП/наследование?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ThifCatcher.h (class AThifCatcher : public AGameplayCharacterBase)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Базовый класс + наследник, который добавляет камеру и ввод.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Где меняется баланс игры?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GameplayCharacterBase.cpp (конструктор)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Числа: урон 50, скорость 450/700, стамина, опыт и т.д.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Как игрок не выпадает за карту?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WorldBoundaryWall.cpp + GameplayCharacterBase.cpp → Tick()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Невидимый барьер по краям + возврат на старт при падении.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Чем системы связаны между собой?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GameplayCharacterBase.cpp (добыча → ресурс → продажа → прокачка)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Одно действие влияет на ресурсы, HUD и прогресс одновременно.</w:t>
            </w:r>
          </w:p>
        </w:tc>
      </w:tr>
    </w:tbl>
    <w:p>
      <w:pPr>
        <w:pStyle w:val="Heading1"/>
      </w:pPr>
      <w:r>
        <w:t>5. Справочник главных классов</w:t>
      </w:r>
    </w:p>
    <w:p>
      <w:r>
        <w:rPr>
          <w:b w:val="0"/>
          <w:i/>
        </w:rPr>
        <w:t>Для каждого класса: путь к файлам и ключевые функции. Достаточно знать роль класса и 3–5 главных методов.</w:t>
      </w:r>
    </w:p>
    <w:p>
      <w:pPr>
        <w:pStyle w:val="Heading2"/>
      </w:pPr>
      <w:r>
        <w:t>AGameplayCharacterBase — базовая логика персонажа</w:t>
      </w:r>
    </w:p>
    <w:p>
      <w:r>
        <w:rPr>
          <w:b/>
        </w:rPr>
        <w:t xml:space="preserve">Путь: </w:t>
      </w:r>
      <w:r>
        <w:t>MyProject/Source/MyProject/Public/GameplayCharacterBase.h  ·  MyProject/Source/MyProject/Private/GameplayCharacterBase.cpp</w:t>
      </w:r>
    </w:p>
    <w:p>
      <w:r>
        <w:rPr>
          <w:b/>
        </w:rPr>
        <w:t xml:space="preserve">Роль: </w:t>
      </w:r>
      <w:r>
        <w:t>Сердце персонажа: характеристики, стамина, атака киркой, ресурсы/золото, опыт и прокачка, зелья, сохранение в JSON. От него наследуются управляемые пешки.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Ключевая функция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Что делает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Attack()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Запуск удара киркой: проверки, блок движения, анимация, тайминг урона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TryDamageOre()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Ищет руду перед персонажем в радиусе AttackRange и наносит урон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SetSprintActive(bool)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Вкл/выкл спринт; блокирует спринт при истощении стамины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DecreaseStamina()/IncreaseStamina()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Расход стамины при беге и восстановление с задержкой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Tick()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Каждый кадр: стамина, скорость, флаг истощения, возврат при падении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AddExperience()/SpendUpgradePoint()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Начисление опыта/уровня и трата очков на улучшения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SellOre()/BuyStaminaPotion()/UseStaminaPotion()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Торговля рудой и зелья стамины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BeginPlay()/EndPlay()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Загрузка прогресса из JSON при старте и сохранение при выходе</w:t>
            </w:r>
          </w:p>
        </w:tc>
      </w:tr>
    </w:tbl>
    <w:p>
      <w:pPr>
        <w:pStyle w:val="Heading2"/>
      </w:pPr>
      <w:r>
        <w:t>AThifCatcher / AThifCatcherSandboxBase — управляемый персонаж</w:t>
      </w:r>
    </w:p>
    <w:p>
      <w:r>
        <w:rPr>
          <w:b/>
        </w:rPr>
        <w:t xml:space="preserve">Путь: </w:t>
      </w:r>
      <w:r>
        <w:t>MyProject/Source/MyProject/Public/ThifCatcher.h  ·  MyProject/Source/MyProject/Public/ThifCatcherSandboxBase.h</w:t>
      </w:r>
    </w:p>
    <w:p>
      <w:r>
        <w:rPr>
          <w:b/>
        </w:rPr>
        <w:t xml:space="preserve">Роль: </w:t>
      </w:r>
      <w:r>
        <w:t>Наследники базового персонажа: добавляют камеру (SpringArm+Camera), ввод движения, прыжок, спринт. Sandbox-версия — играемая пешка (на основе Game Animation Sample).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Ключевая функция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Что делает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SetupPlayerInputComponent()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Привязка клавиш к функциям движения/камеры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MoveForwardBackward()/MoveRightLeft()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Движение относительно поворота камеры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Sprint()/StopSprint()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Вызывают SetSprintActive базового класса (учёт стамины)</w:t>
            </w:r>
          </w:p>
        </w:tc>
      </w:tr>
    </w:tbl>
    <w:p>
      <w:pPr>
        <w:pStyle w:val="Heading2"/>
      </w:pPr>
      <w:r>
        <w:t>UThiefCharacterMovementComponent — контроль скорости</w:t>
      </w:r>
    </w:p>
    <w:p>
      <w:r>
        <w:rPr>
          <w:b/>
        </w:rPr>
        <w:t xml:space="preserve">Путь: </w:t>
      </w:r>
      <w:r>
        <w:t>MyProject/Source/MyProject/Public/ThiefCharacterMovementComponent.h  ·  MyProject/Source/MyProject/Private/ThiefCharacterMovementComponent.cpp</w:t>
      </w:r>
    </w:p>
    <w:p>
      <w:r>
        <w:rPr>
          <w:b/>
        </w:rPr>
        <w:t xml:space="preserve">Роль: </w:t>
      </w:r>
      <w:r>
        <w:t>Кастомный компонент движения. Делает C++-логику стамины главной: при истощении жёстко ограничивает скорость до ходьбы, что бы ни выставил Blueprint.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Ключевая функция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Что делает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GetMaxSpeed()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Возвращает не больше скорости ходьбы, пока стамина истощена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TickComponent()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Подрезает MaxWalkSpeed, чтобы анимация походки совпадала со скоростью</w:t>
            </w:r>
          </w:p>
        </w:tc>
      </w:tr>
    </w:tbl>
    <w:p>
      <w:pPr>
        <w:pStyle w:val="Heading2"/>
      </w:pPr>
      <w:r>
        <w:t>AThiefPlayerController — ввод, меню, настройки</w:t>
      </w:r>
    </w:p>
    <w:p>
      <w:r>
        <w:rPr>
          <w:b/>
        </w:rPr>
        <w:t xml:space="preserve">Путь: </w:t>
      </w:r>
      <w:r>
        <w:t>MyProject/Source/MyProject/Public/ThiefPlayerController.h  ·  MyProject/Source/MyProject/Private/ThiefPlayerController.cpp</w:t>
      </w:r>
    </w:p>
    <w:p>
      <w:r>
        <w:rPr>
          <w:b/>
        </w:rPr>
        <w:t xml:space="preserve">Роль: </w:t>
      </w:r>
      <w:r>
        <w:t>Обрабатывает весь ввод, состояния меню, переходы между картами, настройки и их сохранение, переназначение клавиш, язык.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Ключевая функция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Что делает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StartGameplayFromMenu()/OpenGameplayMap()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Запуск игры из лобби с экраном загрузки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ReturnToLobby()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Возврат в стартовое меню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TogglePauseMenu()/OpenSettingsMenu()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Пауза и окно настроек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ToggleTradeMenu()/ToggleProgressionMenu()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Окна торговли и прокачки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ExecuteMenuOption()/HandleLeftClick()/InputKey()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Действия кнопок, клики мыши по интерфейсу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ApplyMenuInputState()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Переключение режима ввода: меню (курсор) ↔ игра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SetSettingValueFromRatio()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Установка значения ползунка при перетаскивании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LoadSettingsFromJson()/SaveSettingsToJson()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Загрузка/сохранение настроек</w:t>
            </w:r>
          </w:p>
        </w:tc>
      </w:tr>
    </w:tbl>
    <w:p>
      <w:pPr>
        <w:pStyle w:val="Heading2"/>
      </w:pPr>
      <w:r>
        <w:t>APlayerGameHUD — весь интерфейс (Canvas)</w:t>
      </w:r>
    </w:p>
    <w:p>
      <w:r>
        <w:rPr>
          <w:b/>
        </w:rPr>
        <w:t xml:space="preserve">Путь: </w:t>
      </w:r>
      <w:r>
        <w:t>MyProject/Source/MyProject/Public/UI/PlayerGameHUD.h  ·  MyProject/Source/MyProject/Private/UI/PlayerGameHUD.cpp</w:t>
      </w:r>
    </w:p>
    <w:p>
      <w:r>
        <w:rPr>
          <w:b/>
        </w:rPr>
        <w:t xml:space="preserve">Роль: </w:t>
      </w:r>
      <w:r>
        <w:t>Рисует весь HUD вручную через Canvas: меню, загрузку, паузу, настройки, торговлю, прокачку, панели ресурсов/стамины/уровня, заказы. Обрабатывает клики и прокрутку.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Ключевая функция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Что делает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DrawHUD()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Главная отрисовка: выбирает что показать по состоянию игры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DrawMainMenu()/DrawLoadingScreen()/DrawPauseMenu()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Лобби, экран загрузки, пауза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DrawSettingsPanel()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Настройки: вкладки, ползунки, биндинг клавиш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DrawTradePanel()/DrawProgressionPanel()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Окна торговли и прокачки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DrawResourcePanel()/DrawStaminaPanel()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Игровые панели ресурсов и стамины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HandleClick()/HandleScroll()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Обработка кликов по кнопкам/ползункам и прокрутки</w:t>
            </w:r>
          </w:p>
        </w:tc>
      </w:tr>
    </w:tbl>
    <w:p>
      <w:pPr>
        <w:pStyle w:val="Heading2"/>
      </w:pPr>
      <w:r>
        <w:t>AOreStoneBase — рудный объект</w:t>
      </w:r>
    </w:p>
    <w:p>
      <w:r>
        <w:rPr>
          <w:b/>
        </w:rPr>
        <w:t xml:space="preserve">Путь: </w:t>
      </w:r>
      <w:r>
        <w:t>MyProject/Source/MyProject/Public/Actors/OreStoneBase.h  ·  MyProject/Source/MyProject/Private/Actors/OreStoneBase.cpp</w:t>
      </w:r>
    </w:p>
    <w:p>
      <w:r>
        <w:rPr>
          <w:b/>
        </w:rPr>
        <w:t xml:space="preserve">Роль: </w:t>
      </w:r>
      <w:r>
        <w:t>Камень руды: здоровье, получение урона, разрушение, повторное появление (respawn), полоса здоровья рядом с игроком, награда (руда+опыт).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Ключевая функция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Что делает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ApplyDamageToOre()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Получение урона от удара киркой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BreakOre()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Разрушение: скрыть, отключить коллизию, запустить таймер респавна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RespawnOre()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Возврат руды в рабочее состояние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GetHealthPercent()/RefreshHealthBar()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Процент здоровья и обновление полосы</w:t>
            </w:r>
          </w:p>
        </w:tc>
      </w:tr>
    </w:tbl>
    <w:p>
      <w:pPr>
        <w:pStyle w:val="Heading2"/>
      </w:pPr>
      <w:r>
        <w:t>ATraderNPC — торговец</w:t>
      </w:r>
    </w:p>
    <w:p>
      <w:r>
        <w:rPr>
          <w:b/>
        </w:rPr>
        <w:t xml:space="preserve">Путь: </w:t>
      </w:r>
      <w:r>
        <w:t>MyProject/Source/MyProject/Public/Actors/TraderNPC.h  ·  MyProject/Source/MyProject/Private/Actors/TraderNPC.cpp</w:t>
      </w:r>
    </w:p>
    <w:p>
      <w:r>
        <w:rPr>
          <w:b/>
        </w:rPr>
        <w:t xml:space="preserve">Роль: </w:t>
      </w:r>
      <w:r>
        <w:t>NPC-торговец с зоной взаимодействия (InteractionSphere). При входе игрока даёт открыть торговлю; поворачивается к игроку.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Ключевая функция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Что делает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BeginPlay()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Подключение обработчиков входа/выхода из зоны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HandleInteractionSphereBeginOverlap/EndOverlap()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Запоминает ближнего торговца в контроллере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Tick()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Поворот торговца в сторону игрока</w:t>
            </w:r>
          </w:p>
        </w:tc>
      </w:tr>
    </w:tbl>
    <w:p>
      <w:pPr>
        <w:pStyle w:val="Heading2"/>
      </w:pPr>
      <w:r>
        <w:t>UWorkOrderSubsystem — рабочие заказы и смены</w:t>
      </w:r>
    </w:p>
    <w:p>
      <w:r>
        <w:rPr>
          <w:b/>
        </w:rPr>
        <w:t xml:space="preserve">Путь: </w:t>
      </w:r>
      <w:r>
        <w:t>MyProject/Source/MyProject/Public/Systems/WorkOrderSubsystem.h  ·  MyProject/Source/MyProject/Private/Systems/WorkOrderSubsystem.cpp</w:t>
      </w:r>
    </w:p>
    <w:p>
      <w:r>
        <w:rPr>
          <w:b/>
        </w:rPr>
        <w:t xml:space="preserve">Роль: </w:t>
      </w:r>
      <w:r>
        <w:t>Subsystem (хранится отдельно от объектов): список заказов, выбор, запуск смены, отслеживание прогресса/таймера, награды, репутация, сохранение.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Ключевая функция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Что делает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CycleSelectedWorkOrder()/PrepareSelectedOrderForLaunch()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Выбор заказа и подготовка к запуску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TryStartPendingShift()/UpdateTrackedShift()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Старт и отслеживание активной смены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CompleteTrackedShift()/AbandonTrackedShift()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Сдача смены с наградой / отмена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GetReputation()/GetCompletedShiftCount()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Репутация и статистика</w:t>
            </w:r>
          </w:p>
        </w:tc>
      </w:tr>
    </w:tbl>
    <w:p>
      <w:pPr>
        <w:pStyle w:val="Heading2"/>
      </w:pPr>
      <w:r>
        <w:t>FMyProjectJsonSaveUtils — слой сохранений JSON</w:t>
      </w:r>
    </w:p>
    <w:p>
      <w:r>
        <w:rPr>
          <w:b/>
        </w:rPr>
        <w:t xml:space="preserve">Путь: </w:t>
      </w:r>
      <w:r>
        <w:t>MyProject/Source/MyProject/Public/Save/MyProjectJsonSaveUtils.h  ·  MyProject/Source/MyProject/Private/Save/MyProjectJsonSaveUtils.cpp</w:t>
      </w:r>
    </w:p>
    <w:p>
      <w:r>
        <w:rPr>
          <w:b/>
        </w:rPr>
        <w:t xml:space="preserve">Роль: </w:t>
      </w:r>
      <w:r>
        <w:t>Отдельный класс чтения/записи JSON. Файлы в Saved/JsonSaves: Settings.json, Character.json, WorkOrders.json.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Ключевая функция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Что делает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SaveSettingsData()/LoadSettingsData()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Настройки пользователя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SaveCharacterData()/LoadCharacterData()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Прогресс персонажа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SaveWorkOrderData()/LoadWorkOrderData()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Данные заказов/смен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EnsureSaveDirectoryExists()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Создаёт папку сохранений при необходимости</w:t>
            </w:r>
          </w:p>
        </w:tc>
      </w:tr>
    </w:tbl>
    <w:p>
      <w:pPr>
        <w:pStyle w:val="Heading2"/>
      </w:pPr>
      <w:r>
        <w:t>AThiefCatcerGameMode — игровой режим</w:t>
      </w:r>
    </w:p>
    <w:p>
      <w:r>
        <w:rPr>
          <w:b/>
        </w:rPr>
        <w:t xml:space="preserve">Путь: </w:t>
      </w:r>
      <w:r>
        <w:t>MyProject/Source/MyProject/Public/ThiefCatcerGameMode.h  ·  MyProject/Source/MyProject/Private/ThiefCatcerGameMode.cpp</w:t>
      </w:r>
    </w:p>
    <w:p>
      <w:r>
        <w:rPr>
          <w:b/>
        </w:rPr>
        <w:t xml:space="preserve">Роль: </w:t>
      </w:r>
      <w:r>
        <w:t>Игровой режим: задаёт пешку/контроллер/HUD, не создаёт персонажа в лобби, авто-спавнит барьер мира на игровой карте.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Ключевая функция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Что делает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SpawnDefaultPawnFor_Implementation()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Не создаёт Pawn на карте NewMap (лобби)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BeginPlay()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Спавн барьера AWorldBoundaryWall по краям карты Showcase</w:t>
            </w:r>
          </w:p>
        </w:tc>
      </w:tr>
    </w:tbl>
    <w:p>
      <w:pPr>
        <w:pStyle w:val="Heading2"/>
      </w:pPr>
      <w:r>
        <w:t>AWorldBoundaryWall — барьер мира</w:t>
      </w:r>
    </w:p>
    <w:p>
      <w:r>
        <w:rPr>
          <w:b/>
        </w:rPr>
        <w:t xml:space="preserve">Путь: </w:t>
      </w:r>
      <w:r>
        <w:t>MyProject/Source/MyProject/Public/Actors/WorldBoundaryWall.h  ·  MyProject/Source/MyProject/Private/Actors/WorldBoundaryWall.cpp</w:t>
      </w:r>
    </w:p>
    <w:p>
      <w:r>
        <w:rPr>
          <w:b/>
        </w:rPr>
        <w:t xml:space="preserve">Роль: </w:t>
      </w:r>
      <w:r>
        <w:t>Невидимый коллизионный барьер из 4 стен по периметру игровой зоны, чтобы персонаж не выпал за карту.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Ключевая функция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Что делает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RebuildWalls()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Строит 4 стены по размеру BoundaryHalfExtent</w:t>
            </w:r>
          </w:p>
        </w:tc>
      </w:tr>
    </w:tbl>
    <w:p>
      <w:pPr>
        <w:pStyle w:val="Heading2"/>
      </w:pPr>
      <w:r>
        <w:t>UPlayerAnimInstance — анимация персонажа</w:t>
      </w:r>
    </w:p>
    <w:p>
      <w:r>
        <w:rPr>
          <w:b/>
        </w:rPr>
        <w:t xml:space="preserve">Путь: </w:t>
      </w:r>
      <w:r>
        <w:t>MyProject/Source/MyProject/Public/PlayerAnimInstance.h  ·  MyProject/Source/MyProject/Private/PlayerAnimInstance.cpp</w:t>
      </w:r>
    </w:p>
    <w:p>
      <w:r>
        <w:rPr>
          <w:b/>
        </w:rPr>
        <w:t xml:space="preserve">Роль: </w:t>
      </w:r>
      <w:r>
        <w:t>Поставляет в Anim Blueprint данные движения (скорость, направление, в воздухе ли, атакует ли) из реальной скорости персонажа.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Ключевая функция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Что делает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NativeUpdateAnimation()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Каждый кадр считает Speed/Direction/bIsInAir/bIsAttacking</w:t>
            </w:r>
          </w:p>
        </w:tc>
      </w:tr>
    </w:tbl>
    <w:p>
      <w:pPr>
        <w:pStyle w:val="Heading1"/>
      </w:pPr>
      <w:r>
        <w:t>6. Где менять баланс (быстрый справочник)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Где менять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Что задаёт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MinusStamina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GameplayCharacterBase.cpp (конструктор)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15/сек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Расход стамины при беге (меньше = дольше бежишь)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MovingStaminaRegen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GameplayCharacterBase.cpp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6/сек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Восстановление стамины в движении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StaminaSprintRecoveryThreshold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GameplayCharacterBase.cpp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До скольки восстановиться, чтобы снова спринтить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WalkSpeed / SprintSpeed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GameplayCharacterBase.cpp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450 / 700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Скорость ходьбы и бега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OreDamage / OreDamageUpgradeAmount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GameplayCharacterBase.cpp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50 / +10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Урон по руде и прибавка за улучшение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AttackRange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GameplayCharacterBase.cpp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350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Дальность удара по руде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BaseExperienceToNextLevel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GameplayCharacterBase.cpp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Опыт до следующего уровня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FallRecoveryDropDistance / KillZ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GameplayCharacterBase.cpp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1500 / -2000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Когда срабатывает возврат при падении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RespawnDelayMinutes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BP_OreStone → Class Defaults → Ore Respawn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в минутах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Время респавна руды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MaxHealth / OreResourceReward / OreExperienceReward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BP_OreStone → Class Defaults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Прочность руды и награда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GoldPerOre / StaminaPotionCost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ThiefPlayerController.cpp (конструктор)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 / 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Цена продажи руды и зелья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WorldBoundaryCenter / HalfExtent / Height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ThiefCatcerGameMode.h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(0,1575) / (6200,7800) / 10000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Размер и положение барьера</w:t>
            </w:r>
          </w:p>
        </w:tc>
      </w:tr>
    </w:tbl>
    <w:p>
      <w:pPr>
        <w:pStyle w:val="Heading1"/>
      </w:pPr>
      <w:r>
        <w:t>7. Технологии и аргументация выбора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Технология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Зачем выбрана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C++ (C++20)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Нативный для UE, компилируется в машинный код (производительность), строгая типизация, ООП: персонаж/руда/торговец/HUD — отдельные классы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Unreal Engine 5.7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Готовый движок: рендер, физика, система Actor, анимации, коллизии, редактор уровней; связка C++ и Blueprint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Blueprint + Enhanced Input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Визуальная настройка ассетов и ввода поверх C++-логики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UMG / Canvas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Интерфейс: HUD, меню, полосы стамины/здоровья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JSON (Json/JsonUtilities)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Простое читаемое сохранение прогресса и настроек без сложной БД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Visual Studio 2022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Среда разработки и компиляции C++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Git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Контроль версий: история, откат, поэтапная разработка</w:t>
            </w:r>
          </w:p>
        </w:tc>
      </w:tr>
    </w:tbl>
    <w:p>
      <w:pPr>
        <w:pStyle w:val="Heading1"/>
      </w:pPr>
      <w:r>
        <w:t>8. Вероятные вопросы комиссии и ответы</w:t>
      </w:r>
    </w:p>
    <w:p>
      <w:r>
        <w:rPr>
          <w:b/>
        </w:rPr>
        <w:t>В: Почему два класса для персонажа?</w:t>
      </w:r>
    </w:p>
    <w:p>
      <w:r>
        <w:t>О: AGameplayCharacterBase хранит игровую логику (стамина, ресурсы, атака, сохранение), а AThifCatcher добавляет управление и камеру — разделение ответственности.</w:t>
      </w:r>
    </w:p>
    <w:p>
      <w:r>
        <w:rPr>
          <w:b/>
        </w:rPr>
        <w:t>В: Как работает атака по руде?</w:t>
      </w:r>
    </w:p>
    <w:p>
      <w:r>
        <w:t>О: По нажатию запускается анимация; через таймер в нужный момент TryDamageOre ищет руду перед персонажем в радиусе 350 и наносит урон. При разрушении — руда и опыт.</w:t>
      </w:r>
    </w:p>
    <w:p>
      <w:r>
        <w:rPr>
          <w:b/>
        </w:rPr>
        <w:t>В: Почему стамина не тратится, когда стою?</w:t>
      </w:r>
    </w:p>
    <w:p>
      <w:r>
        <w:t>О: Проверяется И режим спринта, И реальное движение (HasMovementInputIntent) в Tick.</w:t>
      </w:r>
    </w:p>
    <w:p>
      <w:r>
        <w:rPr>
          <w:b/>
        </w:rPr>
        <w:t>В: Как устроено сохранение?</w:t>
      </w:r>
    </w:p>
    <w:p>
      <w:r>
        <w:t>О: Отдельный класс FMyProjectJsonSaveUtils: структуры → JSON-строка → файл в Saved/JsonSaves. Три файла: Character, Settings, WorkOrders.</w:t>
      </w:r>
    </w:p>
    <w:p>
      <w:r>
        <w:rPr>
          <w:b/>
        </w:rPr>
        <w:t>В: Что такое Subsystem?</w:t>
      </w:r>
    </w:p>
    <w:p>
      <w:r>
        <w:t>О: UWorkOrderSubsystem хранит заказы и репутацию отдельно от объектов на карте.</w:t>
      </w:r>
    </w:p>
    <w:p>
      <w:r>
        <w:rPr>
          <w:b/>
        </w:rPr>
        <w:t>В: Чем проект сложен/уникален?</w:t>
      </w:r>
    </w:p>
    <w:p>
      <w:r>
        <w:t>О: Связанные системы: добыча → экономика → прокачка → заказы → сохранение; переназначение клавиш, два языка, собственный HUD на Canvas.</w:t>
      </w:r>
    </w:p>
    <w:p>
      <w:r>
        <w:rPr>
          <w:b/>
        </w:rPr>
        <w:t>В: Авторские права на ассеты?</w:t>
      </w:r>
    </w:p>
    <w:p>
      <w:r>
        <w:t>О: Весь код на C++ — авторский. Модели/анимации/карта — бесплатные демо-ассеты Unreal (Game Animation Sample, Megascans Namaqualand, Mining Pack), используются как визуальная часть.</w:t>
      </w:r>
    </w:p>
    <w:p>
      <w:r>
        <w:rPr>
          <w:b/>
        </w:rPr>
        <w:t>В: Как развивать проект?</w:t>
      </w:r>
    </w:p>
    <w:p>
      <w:r>
        <w:t>О: Новые виды руды, инструменты, расширенная экономика, эффекты, мультиплеер — архитектура классов это позволяет.</w:t>
      </w:r>
    </w:p>
    <w:p>
      <w:pPr>
        <w:pStyle w:val="Heading1"/>
      </w:pPr>
      <w:r>
        <w:t>9. Выводы и перспективы (финал доклада)</w:t>
      </w:r>
    </w:p>
    <w:p>
      <w:r>
        <w:rPr>
          <w:b w:val="0"/>
          <w:i w:val="0"/>
        </w:rPr>
        <w:t>Разработана законченная основа RPG: лобби → добыча → торговля → прокачка → заказы → сохранение. Все системы связаны, логика на C++ разделена по классам. В дальнейшем — новые ресурсы, экономика, эффекты, карты. Спасибо за внимание, готов ответить на вопросы.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